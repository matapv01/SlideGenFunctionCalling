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các slide</w:t>
      </w:r>
    </w:p>
    <w:p>
      <w:pPr>
        <w:pStyle w:val="ListBullet"/>
      </w:pPr>
      <w:r>
        <w:t>About Me</w:t>
      </w:r>
    </w:p>
    <w:p>
      <w:pPr>
        <w:pStyle w:val="ListBullet"/>
      </w:pPr>
      <w:r>
        <w:t>Ai Content</w:t>
      </w:r>
    </w:p>
    <w:p>
      <w:pPr>
        <w:pStyle w:val="ListBullet"/>
      </w:pPr>
      <w:r>
        <w:t>Browser Mockup</w:t>
      </w:r>
    </w:p>
    <w:p>
      <w:pPr>
        <w:pStyle w:val="ListBullet"/>
      </w:pPr>
      <w:r>
        <w:t>Classic Toc</w:t>
      </w:r>
    </w:p>
    <w:p>
      <w:pPr>
        <w:pStyle w:val="ListBullet"/>
      </w:pPr>
      <w:r>
        <w:t>Content 2Col</w:t>
      </w:r>
    </w:p>
    <w:p>
      <w:pPr>
        <w:pStyle w:val="ListBullet"/>
      </w:pPr>
      <w:r>
        <w:t>Content Creation</w:t>
      </w:r>
    </w:p>
    <w:p>
      <w:pPr>
        <w:pStyle w:val="ListBullet"/>
      </w:pPr>
      <w:r>
        <w:t>Creative Team</w:t>
      </w:r>
    </w:p>
    <w:p>
      <w:pPr>
        <w:pStyle w:val="ListBullet"/>
      </w:pPr>
      <w:r>
        <w:t>Elegant Education</w:t>
      </w:r>
    </w:p>
    <w:p>
      <w:pPr>
        <w:pStyle w:val="ListBullet"/>
      </w:pPr>
      <w:r>
        <w:t>Floral Comparison</w:t>
      </w:r>
    </w:p>
    <w:p>
      <w:pPr>
        <w:pStyle w:val="ListBullet"/>
      </w:pPr>
      <w:r>
        <w:t>Grid Team</w:t>
      </w:r>
    </w:p>
    <w:p>
      <w:pPr>
        <w:pStyle w:val="ListBullet"/>
      </w:pPr>
      <w:r>
        <w:t>Intro Slide</w:t>
      </w:r>
    </w:p>
    <w:p>
      <w:pPr>
        <w:pStyle w:val="ListBullet"/>
      </w:pPr>
      <w:r>
        <w:t>Notebook Section</w:t>
      </w:r>
    </w:p>
    <w:p>
      <w:pPr>
        <w:pStyle w:val="ListBullet"/>
      </w:pPr>
      <w:r>
        <w:t>Online Notebook</w:t>
      </w:r>
    </w:p>
    <w:p>
      <w:pPr>
        <w:pStyle w:val="ListBullet"/>
      </w:pPr>
      <w:r>
        <w:t>Our History</w:t>
      </w:r>
    </w:p>
    <w:p>
      <w:pPr>
        <w:pStyle w:val="ListBullet"/>
      </w:pPr>
      <w:r>
        <w:t>Science 2Col</w:t>
      </w:r>
    </w:p>
    <w:p>
      <w:pPr>
        <w:pStyle w:val="ListBullet"/>
      </w:pPr>
      <w:r>
        <w:t>Thank You</w:t>
      </w:r>
    </w:p>
    <w:p>
      <w:pPr>
        <w:pStyle w:val="ListBullet"/>
      </w:pPr>
      <w:r>
        <w:t>Thank You Watching</w:t>
      </w:r>
    </w:p>
    <w:p>
      <w:pPr>
        <w:pStyle w:val="ListBullet"/>
      </w:pPr>
      <w:r>
        <w:t>Three Ideas</w:t>
      </w:r>
    </w:p>
    <w:p>
      <w:pPr>
        <w:pStyle w:val="ListBullet"/>
      </w:pPr>
      <w:r>
        <w:t>Two Ideas</w:t>
      </w:r>
    </w:p>
    <w:p>
      <w:pPr>
        <w:pStyle w:val="ListBullet"/>
      </w:pPr>
      <w:r>
        <w:t>Warm Intro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