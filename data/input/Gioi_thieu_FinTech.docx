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Giới thiệu về FinTech</w:t>
      </w:r>
    </w:p>
    <w:p>
      <w:pPr>
        <w:pStyle w:val="Heading1"/>
      </w:pPr>
      <w:r>
        <w:t>Mục lục</w:t>
      </w:r>
    </w:p>
    <w:p>
      <w:r>
        <w:t>1. Khái niệm FinTech</w:t>
      </w:r>
    </w:p>
    <w:p>
      <w:r>
        <w:t>2. Lịch sử hình thành và phát triển</w:t>
      </w:r>
    </w:p>
    <w:p>
      <w:r>
        <w:t>3. Các lĩnh vực chính trong FinTech</w:t>
      </w:r>
    </w:p>
    <w:p>
      <w:r>
        <w:t xml:space="preserve">   3.1 Thanh toán điện tử</w:t>
      </w:r>
    </w:p>
    <w:p>
      <w:r>
        <w:t xml:space="preserve">   3.2 Cho vay ngang hàng (P2P Lending)</w:t>
      </w:r>
    </w:p>
    <w:p>
      <w:r>
        <w:t xml:space="preserve">   3.3 Quản lý tài sản và đầu tư (WealthTech)</w:t>
      </w:r>
    </w:p>
    <w:p>
      <w:r>
        <w:t xml:space="preserve">   3.4 Công nghệ bảo hiểm (InsurTech)</w:t>
      </w:r>
    </w:p>
    <w:p>
      <w:r>
        <w:t xml:space="preserve">   3.5 Blockchain và tiền mã hóa</w:t>
      </w:r>
    </w:p>
    <w:p>
      <w:r>
        <w:t>4. Lợi ích và thách thức của FinTech</w:t>
      </w:r>
    </w:p>
    <w:p>
      <w:r>
        <w:t>5. Tình hình FinTech tại Việt Nam</w:t>
      </w:r>
    </w:p>
    <w:p>
      <w:r>
        <w:t>6. Xu hướng phát triển tương lai</w:t>
      </w:r>
    </w:p>
    <w:p>
      <w:r>
        <w:t>7. Kết luận</w:t>
      </w:r>
    </w:p>
    <w:p>
      <w:pPr>
        <w:pStyle w:val="Heading1"/>
      </w:pPr>
      <w:r>
        <w:t>1. Khái niệm FinTech</w:t>
      </w:r>
    </w:p>
    <w:p>
      <w:r>
        <w:t>FinTech (Financial Technology) là sự kết hợp giữa công nghệ và dịch vụ tài chính, nhằm mang đến các giải pháp tài chính hiện đại, tiện lợi và hiệu quả hơn. FinTech bao gồm việc ứng dụng công nghệ như trí tuệ nhân tạo (AI), blockchain, dữ liệu lớn (Big Data), và điện toán đám mây để cải tiến sản phẩm, dịch vụ tài chính.</w:t>
      </w:r>
    </w:p>
    <w:p>
      <w:pPr>
        <w:pStyle w:val="Heading1"/>
      </w:pPr>
      <w:r>
        <w:t>2. Lịch sử hình thành và phát triển</w:t>
      </w:r>
    </w:p>
    <w:p>
      <w:r>
        <w:t>FinTech bắt đầu xuất hiện từ cuối thế kỷ 20 với sự phát triển của Internet và hệ thống thanh toán trực tuyến. Đến những năm 2008, sau khủng hoảng tài chính toàn cầu, FinTech phát triển mạnh mẽ khi nhu cầu về minh bạch, an toàn và tiết kiệm chi phí trong tài chính ngày càng tăng.</w:t>
      </w:r>
    </w:p>
    <w:p>
      <w:pPr>
        <w:pStyle w:val="Heading1"/>
      </w:pPr>
      <w:r>
        <w:t>3. Các lĩnh vực chính trong FinTech</w:t>
      </w:r>
    </w:p>
    <w:p>
      <w:pPr>
        <w:pStyle w:val="Heading2"/>
      </w:pPr>
      <w:r>
        <w:t>3.1 Thanh toán điện tử</w:t>
      </w:r>
    </w:p>
    <w:p>
      <w:r>
        <w:t>Thanh toán điện tử là lĩnh vực phổ biến nhất, bao gồm ví điện tử, cổng thanh toán trực tuyến, và ứng dụng di động cho phép người dùng thực hiện giao dịch nhanh chóng.</w:t>
      </w:r>
    </w:p>
    <w:p>
      <w:pPr>
        <w:pStyle w:val="Heading2"/>
      </w:pPr>
      <w:r>
        <w:t>3.2 Cho vay ngang hàng (P2P Lending)</w:t>
      </w:r>
    </w:p>
    <w:p>
      <w:r>
        <w:t>P2P Lending kết nối trực tiếp người vay và người cho vay thông qua nền tảng trực tuyến, giúp tiết kiệm chi phí trung gian và mở rộng cơ hội tiếp cận vốn.</w:t>
      </w:r>
    </w:p>
    <w:p>
      <w:pPr>
        <w:pStyle w:val="Heading2"/>
      </w:pPr>
      <w:r>
        <w:t>3.3 Quản lý tài sản và đầu tư (WealthTech)</w:t>
      </w:r>
    </w:p>
    <w:p>
      <w:r>
        <w:t>WealthTech cung cấp các công cụ và nền tảng quản lý tài sản, đầu tư thông minh dựa trên công nghệ AI và phân tích dữ liệu.</w:t>
      </w:r>
    </w:p>
    <w:p>
      <w:pPr>
        <w:pStyle w:val="Heading2"/>
      </w:pPr>
      <w:r>
        <w:t>3.4 Công nghệ bảo hiểm (InsurTech)</w:t>
      </w:r>
    </w:p>
    <w:p>
      <w:r>
        <w:t>InsurTech áp dụng công nghệ để cải tiến quy trình bảo hiểm, từ định giá, quản lý rủi ro đến chăm sóc khách hàng.</w:t>
      </w:r>
    </w:p>
    <w:p>
      <w:pPr>
        <w:pStyle w:val="Heading2"/>
      </w:pPr>
      <w:r>
        <w:t>3.5 Blockchain và tiền mã hóa</w:t>
      </w:r>
    </w:p>
    <w:p>
      <w:r>
        <w:t>Blockchain là nền tảng cho các loại tiền mã hóa như Bitcoin, Ethereum. Công nghệ này đảm bảo tính minh bạch, an toàn và phân quyền trong giao dịch tài chính.</w:t>
      </w:r>
    </w:p>
    <w:p>
      <w:pPr>
        <w:pStyle w:val="Heading1"/>
      </w:pPr>
      <w:r>
        <w:t>4. Lợi ích và thách thức của FinTech</w:t>
      </w:r>
    </w:p>
    <w:p>
      <w:r>
        <w:t>Lợi ích: tăng tính tiện lợi, giảm chi phí, nâng cao minh bạch, mở rộng tiếp cận dịch vụ tài chính.</w:t>
        <w:br/>
        <w:t>Thách thức: rủi ro bảo mật, tuân thủ pháp lý, cạnh tranh khốc liệt và vấn đề niềm tin của khách hàng.</w:t>
      </w:r>
    </w:p>
    <w:p>
      <w:pPr>
        <w:pStyle w:val="Heading1"/>
      </w:pPr>
      <w:r>
        <w:t>5. Tình hình FinTech tại Việt Nam</w:t>
      </w:r>
    </w:p>
    <w:p>
      <w:r>
        <w:t>Việt Nam là một trong những thị trường FinTech phát triển nhanh ở Đông Nam Á, với hơn 150 công ty hoạt động trong các lĩnh vực như thanh toán điện tử, P2P Lending, Blockchain và InsurTech. Ví điện tử như MoMo, ZaloPay, ShopeePay đang chiếm lĩnh thị trường.</w:t>
      </w:r>
    </w:p>
    <w:p>
      <w:pPr>
        <w:pStyle w:val="Heading1"/>
      </w:pPr>
      <w:r>
        <w:t>6. Xu hướng phát triển tương lai</w:t>
      </w:r>
    </w:p>
    <w:p>
      <w:r>
        <w:t>Xu hướng FinTech trong tương lai tập trung vào AI, Big Data, Blockchain, ngân hàng số (Digital Banking), tích hợp dịch vụ tài chính vào các nền tảng siêu ứng dụng (Super App).</w:t>
      </w:r>
    </w:p>
    <w:p>
      <w:pPr>
        <w:pStyle w:val="Heading1"/>
      </w:pPr>
      <w:r>
        <w:t>7. Kết luận</w:t>
      </w:r>
    </w:p>
    <w:p>
      <w:r>
        <w:t>FinTech đang thay đổi cách con người tiếp cận và sử dụng dịch vụ tài chính. Với sự phát triển của công nghệ, FinTech hứa hẹn tiếp tục mở rộng và tạo ra nhiều cơ hội cho cả doanh nghiệp và người tiêu dùng.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